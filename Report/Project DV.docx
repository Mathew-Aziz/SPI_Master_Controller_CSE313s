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1F806" w14:textId="77777777" w:rsidR="00A579AB" w:rsidRDefault="00A579AB">
      <w:pPr>
        <w:jc w:val="center"/>
        <w:rPr>
          <w:b/>
          <w:color w:val="003366"/>
          <w:sz w:val="56"/>
        </w:rPr>
      </w:pPr>
      <w:r>
        <w:rPr>
          <w:b/>
          <w:noProof/>
          <w:color w:val="003366"/>
          <w:sz w:val="56"/>
        </w:rPr>
        <w:drawing>
          <wp:anchor distT="0" distB="0" distL="114300" distR="114300" simplePos="0" relativeHeight="251657216" behindDoc="1" locked="0" layoutInCell="1" allowOverlap="1" wp14:anchorId="652758DF" wp14:editId="2C469C07">
            <wp:simplePos x="0" y="0"/>
            <wp:positionH relativeFrom="column">
              <wp:posOffset>1722120</wp:posOffset>
            </wp:positionH>
            <wp:positionV relativeFrom="paragraph">
              <wp:posOffset>335280</wp:posOffset>
            </wp:positionV>
            <wp:extent cx="2849880" cy="2849880"/>
            <wp:effectExtent l="0" t="0" r="7620" b="7620"/>
            <wp:wrapTight wrapText="bothSides">
              <wp:wrapPolygon edited="0">
                <wp:start x="10396" y="0"/>
                <wp:lineTo x="8374" y="144"/>
                <wp:lineTo x="4043" y="1733"/>
                <wp:lineTo x="4043" y="2310"/>
                <wp:lineTo x="1733" y="4620"/>
                <wp:lineTo x="578" y="6930"/>
                <wp:lineTo x="0" y="9241"/>
                <wp:lineTo x="0" y="11551"/>
                <wp:lineTo x="289" y="13861"/>
                <wp:lineTo x="1299" y="16171"/>
                <wp:lineTo x="3032" y="18481"/>
                <wp:lineTo x="6209" y="20791"/>
                <wp:lineTo x="6642" y="20936"/>
                <wp:lineTo x="9096" y="21513"/>
                <wp:lineTo x="9963" y="21513"/>
                <wp:lineTo x="11695" y="21513"/>
                <wp:lineTo x="12561" y="21513"/>
                <wp:lineTo x="15016" y="20936"/>
                <wp:lineTo x="15305" y="20791"/>
                <wp:lineTo x="18770" y="18481"/>
                <wp:lineTo x="20358" y="16171"/>
                <wp:lineTo x="21369" y="13861"/>
                <wp:lineTo x="21513" y="12417"/>
                <wp:lineTo x="21513" y="8807"/>
                <wp:lineTo x="21369" y="7797"/>
                <wp:lineTo x="21080" y="6930"/>
                <wp:lineTo x="19925" y="4620"/>
                <wp:lineTo x="17904" y="2455"/>
                <wp:lineTo x="17904" y="1733"/>
                <wp:lineTo x="13283" y="144"/>
                <wp:lineTo x="11406" y="0"/>
                <wp:lineTo x="10396" y="0"/>
              </wp:wrapPolygon>
            </wp:wrapTight>
            <wp:docPr id="7850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2685" name="Picture 785032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3366"/>
          <w:sz w:val="56"/>
        </w:rPr>
        <w:br/>
      </w:r>
      <w:r>
        <w:rPr>
          <w:b/>
          <w:color w:val="003366"/>
          <w:sz w:val="56"/>
        </w:rPr>
        <w:br/>
      </w:r>
      <w:r>
        <w:rPr>
          <w:b/>
          <w:color w:val="003366"/>
          <w:sz w:val="56"/>
        </w:rPr>
        <w:br/>
      </w:r>
      <w:r>
        <w:rPr>
          <w:b/>
          <w:color w:val="003366"/>
          <w:sz w:val="56"/>
        </w:rPr>
        <w:br/>
      </w:r>
    </w:p>
    <w:p w14:paraId="5AFA0347" w14:textId="77777777" w:rsidR="00A579AB" w:rsidRDefault="00A579AB">
      <w:pPr>
        <w:jc w:val="center"/>
        <w:rPr>
          <w:b/>
          <w:color w:val="003366"/>
          <w:sz w:val="56"/>
        </w:rPr>
      </w:pPr>
    </w:p>
    <w:p w14:paraId="3387656F" w14:textId="77777777" w:rsidR="00A579AB" w:rsidRDefault="00A579AB">
      <w:pPr>
        <w:jc w:val="center"/>
        <w:rPr>
          <w:b/>
          <w:color w:val="003366"/>
          <w:sz w:val="56"/>
        </w:rPr>
      </w:pPr>
    </w:p>
    <w:p w14:paraId="2D09357E" w14:textId="77777777" w:rsidR="00A579AB" w:rsidRDefault="00A579AB">
      <w:pPr>
        <w:jc w:val="center"/>
        <w:rPr>
          <w:b/>
          <w:color w:val="003366"/>
          <w:sz w:val="56"/>
        </w:rPr>
      </w:pPr>
    </w:p>
    <w:p w14:paraId="23783136" w14:textId="445CB48D" w:rsidR="000A462A" w:rsidRDefault="00A579AB">
      <w:pPr>
        <w:jc w:val="center"/>
      </w:pPr>
      <w:r>
        <w:rPr>
          <w:b/>
          <w:color w:val="003366"/>
          <w:sz w:val="56"/>
        </w:rPr>
        <w:br/>
      </w:r>
      <w:r>
        <w:rPr>
          <w:b/>
          <w:color w:val="003366"/>
          <w:sz w:val="56"/>
        </w:rPr>
        <w:br/>
        <w:t>DIGITAL VERIFICATION PROJECT</w:t>
      </w:r>
    </w:p>
    <w:p w14:paraId="5504B89C" w14:textId="77777777" w:rsidR="000A462A" w:rsidRDefault="00000000"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579AB" w14:paraId="2D69D15E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64E112C7" w14:textId="2399D3F0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579A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Name</w:t>
            </w:r>
          </w:p>
        </w:tc>
        <w:tc>
          <w:tcPr>
            <w:tcW w:w="3384" w:type="dxa"/>
            <w:shd w:val="clear" w:color="auto" w:fill="FBD4B4" w:themeFill="accent6" w:themeFillTint="66"/>
          </w:tcPr>
          <w:p w14:paraId="299A530E" w14:textId="3B589802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579A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ID</w:t>
            </w:r>
          </w:p>
        </w:tc>
        <w:tc>
          <w:tcPr>
            <w:tcW w:w="3384" w:type="dxa"/>
            <w:shd w:val="clear" w:color="auto" w:fill="FBD4B4" w:themeFill="accent6" w:themeFillTint="66"/>
          </w:tcPr>
          <w:p w14:paraId="2071161B" w14:textId="7C76ADD5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579A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Department</w:t>
            </w:r>
          </w:p>
        </w:tc>
      </w:tr>
      <w:tr w:rsidR="00A579AB" w14:paraId="54D1AD2F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4F91C888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26C6EAE4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382DEC5E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5BE1F927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0AEDD884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6197FDC4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1EEF42CA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22C8C34E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072028BC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77C7666C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37B12AEE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6D0587CD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0AF94ED2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19518CB5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688FBAFE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076E5EB9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0837A209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594FEFBC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6AACEF8A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6B7AB993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52E39DB2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0125A5D6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1C57B300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579AB" w14:paraId="27DE6EE7" w14:textId="77777777" w:rsidTr="00A579AB">
        <w:tc>
          <w:tcPr>
            <w:tcW w:w="3384" w:type="dxa"/>
            <w:shd w:val="clear" w:color="auto" w:fill="FBD4B4" w:themeFill="accent6" w:themeFillTint="66"/>
          </w:tcPr>
          <w:p w14:paraId="490E11D4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3BCECA6E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84" w:type="dxa"/>
            <w:shd w:val="clear" w:color="auto" w:fill="FBD4B4" w:themeFill="accent6" w:themeFillTint="66"/>
          </w:tcPr>
          <w:p w14:paraId="0738C4B1" w14:textId="77777777" w:rsidR="00A579AB" w:rsidRPr="00A579AB" w:rsidRDefault="00A579AB" w:rsidP="00A579A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07E65944" w14:textId="77777777" w:rsidR="001D21FE" w:rsidRDefault="001D21FE"/>
    <w:p w14:paraId="04FDF22B" w14:textId="77777777" w:rsidR="001D21FE" w:rsidRDefault="001D21FE">
      <w:r>
        <w:br w:type="page"/>
      </w:r>
    </w:p>
    <w:sdt>
      <w:sdtPr>
        <w:id w:val="2128540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5F1ED9B" w14:textId="62B8F0C0" w:rsidR="001D21FE" w:rsidRDefault="001D21FE">
          <w:pPr>
            <w:pStyle w:val="TOCHeading"/>
          </w:pPr>
          <w:r>
            <w:t>Contents</w:t>
          </w:r>
        </w:p>
        <w:p w14:paraId="04DD5A2B" w14:textId="0B877EB6" w:rsidR="00875C4A" w:rsidRDefault="001D21FE">
          <w:pPr>
            <w:pStyle w:val="TOC1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06170" w:history="1">
            <w:r w:rsidR="00875C4A" w:rsidRPr="009D094B">
              <w:rPr>
                <w:rStyle w:val="Hyperlink"/>
                <w:noProof/>
              </w:rPr>
              <w:t>1. Abstract</w:t>
            </w:r>
            <w:r w:rsidR="00875C4A">
              <w:rPr>
                <w:noProof/>
                <w:webHidden/>
              </w:rPr>
              <w:tab/>
            </w:r>
            <w:r w:rsidR="00875C4A">
              <w:rPr>
                <w:noProof/>
                <w:webHidden/>
              </w:rPr>
              <w:fldChar w:fldCharType="begin"/>
            </w:r>
            <w:r w:rsidR="00875C4A">
              <w:rPr>
                <w:noProof/>
                <w:webHidden/>
              </w:rPr>
              <w:instrText xml:space="preserve"> PAGEREF _Toc230306170 \h </w:instrText>
            </w:r>
            <w:r w:rsidR="00875C4A">
              <w:rPr>
                <w:noProof/>
                <w:webHidden/>
              </w:rPr>
            </w:r>
            <w:r w:rsidR="00875C4A">
              <w:rPr>
                <w:noProof/>
                <w:webHidden/>
              </w:rPr>
              <w:fldChar w:fldCharType="separate"/>
            </w:r>
            <w:r w:rsidR="00875C4A">
              <w:rPr>
                <w:noProof/>
                <w:webHidden/>
              </w:rPr>
              <w:t>3</w:t>
            </w:r>
            <w:r w:rsidR="00875C4A">
              <w:rPr>
                <w:noProof/>
                <w:webHidden/>
              </w:rPr>
              <w:fldChar w:fldCharType="end"/>
            </w:r>
          </w:hyperlink>
        </w:p>
        <w:p w14:paraId="3AD8CE42" w14:textId="2BFD78FA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1" w:history="1">
            <w:r w:rsidRPr="009D094B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7B04" w14:textId="29E62691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2" w:history="1">
            <w:r w:rsidRPr="009D094B">
              <w:rPr>
                <w:rStyle w:val="Hyperlink"/>
                <w:noProof/>
              </w:rPr>
              <w:t>3. Design Under Test (DUT)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1568" w14:textId="329138DB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3" w:history="1">
            <w:r w:rsidRPr="009D094B">
              <w:rPr>
                <w:rStyle w:val="Hyperlink"/>
                <w:noProof/>
              </w:rPr>
              <w:t>4. Verification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FF29" w14:textId="273A3810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4" w:history="1">
            <w:r w:rsidRPr="009D094B">
              <w:rPr>
                <w:rStyle w:val="Hyperlink"/>
                <w:noProof/>
              </w:rPr>
              <w:t>5. Testbench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B392" w14:textId="4CDBD7A1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5" w:history="1">
            <w:r w:rsidRPr="009D094B">
              <w:rPr>
                <w:rStyle w:val="Hyperlink"/>
                <w:noProof/>
              </w:rPr>
              <w:t>6. Assertions and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C9C30" w14:textId="6255E5EF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6" w:history="1">
            <w:r w:rsidRPr="009D094B">
              <w:rPr>
                <w:rStyle w:val="Hyperlink"/>
                <w:noProof/>
              </w:rPr>
              <w:t>7. Simulation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C777" w14:textId="2A4720DE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7" w:history="1">
            <w:r w:rsidRPr="009D094B">
              <w:rPr>
                <w:rStyle w:val="Hyperlink"/>
                <w:noProof/>
              </w:rPr>
              <w:t>8. Challenges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D489" w14:textId="5A5A2874" w:rsidR="00875C4A" w:rsidRDefault="00875C4A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30306178" w:history="1">
            <w:r w:rsidRPr="009D094B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3DC8" w14:textId="79C63700" w:rsidR="001D21FE" w:rsidRDefault="001D21FE">
          <w:r>
            <w:rPr>
              <w:b/>
              <w:bCs/>
              <w:noProof/>
            </w:rPr>
            <w:fldChar w:fldCharType="end"/>
          </w:r>
        </w:p>
      </w:sdtContent>
    </w:sdt>
    <w:p w14:paraId="62D33800" w14:textId="2AFB47CB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295395BA" w14:textId="77777777">
        <w:tc>
          <w:tcPr>
            <w:tcW w:w="9936" w:type="dxa"/>
            <w:shd w:val="clear" w:color="auto" w:fill="1F4E78"/>
          </w:tcPr>
          <w:p w14:paraId="5C183FC7" w14:textId="77777777" w:rsidR="000A462A" w:rsidRDefault="00000000" w:rsidP="001D21FE">
            <w:pPr>
              <w:pStyle w:val="Heading1"/>
            </w:pPr>
            <w:bookmarkStart w:id="0" w:name="_Toc230306170"/>
            <w:r>
              <w:lastRenderedPageBreak/>
              <w:t>1. Abstract</w:t>
            </w:r>
            <w:bookmarkEnd w:id="0"/>
          </w:p>
        </w:tc>
      </w:tr>
    </w:tbl>
    <w:p w14:paraId="06A3D1A6" w14:textId="77777777" w:rsidR="000A462A" w:rsidRDefault="000A462A"/>
    <w:p w14:paraId="5D13B028" w14:textId="20B3B122" w:rsidR="000A462A" w:rsidRDefault="00000000" w:rsidP="00F96EEE">
      <w:r>
        <w:rPr>
          <w:sz w:val="24"/>
        </w:rPr>
        <w:t>• ________________________________________________</w:t>
      </w:r>
    </w:p>
    <w:p w14:paraId="5759DA6D" w14:textId="77777777" w:rsidR="000A462A" w:rsidRDefault="00000000">
      <w:r>
        <w:rPr>
          <w:sz w:val="24"/>
        </w:rPr>
        <w:t>• ________________________________________________</w:t>
      </w:r>
    </w:p>
    <w:p w14:paraId="2D1D7704" w14:textId="77777777" w:rsidR="000A462A" w:rsidRDefault="00000000">
      <w:r>
        <w:rPr>
          <w:sz w:val="24"/>
        </w:rPr>
        <w:t>• ________________________________________________</w:t>
      </w:r>
    </w:p>
    <w:p w14:paraId="289F19A7" w14:textId="77777777" w:rsidR="00F96EEE" w:rsidRDefault="00000000" w:rsidP="00F96EEE">
      <w:r>
        <w:rPr>
          <w:sz w:val="24"/>
        </w:rPr>
        <w:t>• _____________________</w:t>
      </w:r>
    </w:p>
    <w:p w14:paraId="7AA7ED43" w14:textId="77777777" w:rsidR="00F96EEE" w:rsidRDefault="00F96EEE" w:rsidP="00F96EEE">
      <w:r>
        <w:rPr>
          <w:sz w:val="24"/>
        </w:rPr>
        <w:t>• ________________________________________________</w:t>
      </w:r>
    </w:p>
    <w:p w14:paraId="17461C21" w14:textId="77777777" w:rsidR="00F96EEE" w:rsidRDefault="00F96EEE" w:rsidP="00F96EEE">
      <w:r>
        <w:rPr>
          <w:sz w:val="24"/>
        </w:rPr>
        <w:t>• ________________________________________________</w:t>
      </w:r>
    </w:p>
    <w:p w14:paraId="77B1C9F8" w14:textId="77777777" w:rsidR="00F96EEE" w:rsidRDefault="00F96EEE" w:rsidP="00F96EEE">
      <w:r>
        <w:rPr>
          <w:sz w:val="24"/>
        </w:rPr>
        <w:t>• ________________________________________________</w:t>
      </w:r>
    </w:p>
    <w:p w14:paraId="7A9E20D5" w14:textId="77777777" w:rsidR="00F96EEE" w:rsidRDefault="00F96EEE" w:rsidP="00F96EEE">
      <w:r>
        <w:rPr>
          <w:sz w:val="24"/>
        </w:rPr>
        <w:t>• ________________________________________________</w:t>
      </w:r>
    </w:p>
    <w:p w14:paraId="5E6BB21D" w14:textId="1F5E8165" w:rsidR="000A462A" w:rsidRDefault="00000000">
      <w:r>
        <w:rPr>
          <w:sz w:val="24"/>
        </w:rPr>
        <w:t>___________________________</w:t>
      </w:r>
    </w:p>
    <w:p w14:paraId="649CDE52" w14:textId="77777777" w:rsidR="000A462A" w:rsidRDefault="00000000">
      <w:r>
        <w:rPr>
          <w:sz w:val="24"/>
        </w:rPr>
        <w:t>• ________________________________________________</w:t>
      </w:r>
    </w:p>
    <w:p w14:paraId="7109DD2F" w14:textId="77777777" w:rsidR="000A462A" w:rsidRDefault="00000000">
      <w:r>
        <w:rPr>
          <w:sz w:val="24"/>
        </w:rPr>
        <w:t>• ________________________________________________</w:t>
      </w:r>
    </w:p>
    <w:p w14:paraId="2277356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248AED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967988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653AF5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37A61D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90848A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DD7F68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11953F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3B5EF3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5A5C57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395A64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F1893D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EB57DF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B96E08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6305EB4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48ADFA0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031A3FD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66F1E499" w14:textId="77777777">
        <w:tc>
          <w:tcPr>
            <w:tcW w:w="9936" w:type="dxa"/>
            <w:shd w:val="clear" w:color="auto" w:fill="1F4E78"/>
          </w:tcPr>
          <w:p w14:paraId="0B6CC5EE" w14:textId="77777777" w:rsidR="000A462A" w:rsidRDefault="00000000" w:rsidP="001D21FE">
            <w:pPr>
              <w:pStyle w:val="Heading1"/>
            </w:pPr>
            <w:bookmarkStart w:id="1" w:name="_Toc230306171"/>
            <w:r>
              <w:lastRenderedPageBreak/>
              <w:t xml:space="preserve">2. </w:t>
            </w:r>
            <w:r w:rsidRPr="001D21FE">
              <w:t>Introduction</w:t>
            </w:r>
            <w:bookmarkEnd w:id="1"/>
          </w:p>
        </w:tc>
      </w:tr>
    </w:tbl>
    <w:p w14:paraId="68DB9F15" w14:textId="77777777" w:rsidR="000A462A" w:rsidRDefault="000A462A"/>
    <w:p w14:paraId="4C72CD8F" w14:textId="77777777" w:rsidR="000A462A" w:rsidRDefault="00000000">
      <w:r>
        <w:rPr>
          <w:sz w:val="24"/>
        </w:rPr>
        <w:t>• ________________________________________________</w:t>
      </w:r>
    </w:p>
    <w:p w14:paraId="6B44B41F" w14:textId="77777777" w:rsidR="000A462A" w:rsidRDefault="00000000">
      <w:r>
        <w:rPr>
          <w:sz w:val="24"/>
        </w:rPr>
        <w:t>• ________________________________________________</w:t>
      </w:r>
    </w:p>
    <w:p w14:paraId="45BF0CE9" w14:textId="77777777" w:rsidR="000A462A" w:rsidRDefault="00000000">
      <w:r>
        <w:rPr>
          <w:sz w:val="24"/>
        </w:rPr>
        <w:t>• ________________________________________________</w:t>
      </w:r>
    </w:p>
    <w:p w14:paraId="4D5F2607" w14:textId="77777777" w:rsidR="000A462A" w:rsidRDefault="00000000">
      <w:r>
        <w:rPr>
          <w:sz w:val="24"/>
        </w:rPr>
        <w:t>• ________________________________________________</w:t>
      </w:r>
    </w:p>
    <w:p w14:paraId="5642BD26" w14:textId="77777777" w:rsidR="000A462A" w:rsidRDefault="00000000">
      <w:r>
        <w:rPr>
          <w:sz w:val="24"/>
        </w:rPr>
        <w:t>• ________________________________________________</w:t>
      </w:r>
    </w:p>
    <w:p w14:paraId="595F3624" w14:textId="77777777" w:rsidR="000A462A" w:rsidRDefault="00000000">
      <w:r>
        <w:rPr>
          <w:sz w:val="24"/>
        </w:rPr>
        <w:t>• ________________________________________________</w:t>
      </w:r>
    </w:p>
    <w:p w14:paraId="34ACED07" w14:textId="77777777" w:rsidR="000A462A" w:rsidRDefault="00000000">
      <w:r>
        <w:rPr>
          <w:sz w:val="24"/>
        </w:rPr>
        <w:t>• ________________________________________________</w:t>
      </w:r>
    </w:p>
    <w:p w14:paraId="690DF93C" w14:textId="77777777" w:rsidR="000A462A" w:rsidRDefault="00000000">
      <w:r>
        <w:rPr>
          <w:sz w:val="24"/>
        </w:rPr>
        <w:t>• ________________________________________________</w:t>
      </w:r>
    </w:p>
    <w:p w14:paraId="581F6EE1" w14:textId="77777777" w:rsidR="000A462A" w:rsidRDefault="00000000">
      <w:r>
        <w:rPr>
          <w:sz w:val="24"/>
        </w:rPr>
        <w:t>• ________________________________________________</w:t>
      </w:r>
    </w:p>
    <w:p w14:paraId="48ED7FC9" w14:textId="77777777" w:rsidR="000A462A" w:rsidRDefault="00000000">
      <w:r>
        <w:rPr>
          <w:sz w:val="24"/>
        </w:rPr>
        <w:t>• ________________________________________________</w:t>
      </w:r>
    </w:p>
    <w:p w14:paraId="5A4C17E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43D3F7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B7EC6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6F50C2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1DFFAC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8A375A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1E4B88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E888D8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7AA568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CC539E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54B1EBF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DE7585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F3491A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EC4157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378952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3FEDCF9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7370143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DC3B6E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84C95C2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2A445C32" w14:textId="77777777">
        <w:tc>
          <w:tcPr>
            <w:tcW w:w="9936" w:type="dxa"/>
            <w:shd w:val="clear" w:color="auto" w:fill="1F4E78"/>
          </w:tcPr>
          <w:p w14:paraId="3D1A0526" w14:textId="77777777" w:rsidR="000A462A" w:rsidRDefault="00000000" w:rsidP="001D21FE">
            <w:pPr>
              <w:pStyle w:val="Heading1"/>
            </w:pPr>
            <w:bookmarkStart w:id="2" w:name="_Toc230306172"/>
            <w:r>
              <w:lastRenderedPageBreak/>
              <w:t>3. Design Under Test (DUT)</w:t>
            </w:r>
            <w:bookmarkEnd w:id="2"/>
          </w:p>
        </w:tc>
      </w:tr>
    </w:tbl>
    <w:p w14:paraId="1B91B864" w14:textId="77777777" w:rsidR="000A462A" w:rsidRDefault="000A462A"/>
    <w:p w14:paraId="405BA015" w14:textId="77777777" w:rsidR="000A462A" w:rsidRDefault="00000000">
      <w:r>
        <w:rPr>
          <w:sz w:val="24"/>
        </w:rPr>
        <w:t>• ________________________________________________</w:t>
      </w:r>
    </w:p>
    <w:p w14:paraId="1619119C" w14:textId="77777777" w:rsidR="000A462A" w:rsidRDefault="00000000">
      <w:r>
        <w:rPr>
          <w:sz w:val="24"/>
        </w:rPr>
        <w:t>• ________________________________________________</w:t>
      </w:r>
    </w:p>
    <w:p w14:paraId="5AC54831" w14:textId="77777777" w:rsidR="000A462A" w:rsidRDefault="00000000">
      <w:r>
        <w:rPr>
          <w:sz w:val="24"/>
        </w:rPr>
        <w:t>• ________________________________________________</w:t>
      </w:r>
    </w:p>
    <w:p w14:paraId="5D6F5452" w14:textId="77777777" w:rsidR="000A462A" w:rsidRDefault="00000000">
      <w:r>
        <w:rPr>
          <w:sz w:val="24"/>
        </w:rPr>
        <w:t>• ________________________________________________</w:t>
      </w:r>
    </w:p>
    <w:p w14:paraId="1302A36F" w14:textId="77777777" w:rsidR="000A462A" w:rsidRDefault="00000000">
      <w:r>
        <w:rPr>
          <w:sz w:val="24"/>
        </w:rPr>
        <w:t>• ________________________________________________</w:t>
      </w:r>
    </w:p>
    <w:p w14:paraId="6744A466" w14:textId="77777777" w:rsidR="000A462A" w:rsidRDefault="00000000">
      <w:r>
        <w:rPr>
          <w:sz w:val="24"/>
        </w:rPr>
        <w:t>• ________________________________________________</w:t>
      </w:r>
    </w:p>
    <w:p w14:paraId="4F63DD68" w14:textId="77777777" w:rsidR="000A462A" w:rsidRDefault="00000000">
      <w:r>
        <w:rPr>
          <w:sz w:val="24"/>
        </w:rPr>
        <w:t>• ________________________________________________</w:t>
      </w:r>
    </w:p>
    <w:p w14:paraId="4531BE64" w14:textId="77777777" w:rsidR="000A462A" w:rsidRDefault="00000000">
      <w:r>
        <w:rPr>
          <w:sz w:val="24"/>
        </w:rPr>
        <w:t>• ________________________________________________</w:t>
      </w:r>
    </w:p>
    <w:p w14:paraId="2061D37A" w14:textId="77777777" w:rsidR="000A462A" w:rsidRDefault="00000000">
      <w:r>
        <w:rPr>
          <w:sz w:val="24"/>
        </w:rPr>
        <w:t>• ________________________________________________</w:t>
      </w:r>
    </w:p>
    <w:p w14:paraId="63FABE4B" w14:textId="77777777" w:rsidR="000A462A" w:rsidRDefault="00000000">
      <w:r>
        <w:rPr>
          <w:sz w:val="24"/>
        </w:rPr>
        <w:t>• ________________________________________________</w:t>
      </w:r>
    </w:p>
    <w:p w14:paraId="25632E5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8F4C8E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1CCC40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7880BA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934668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A4E26E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33842C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067206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F5364F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D55254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68414E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4236C9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E09A1F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296602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DF3D4F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E3EF4C8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00418BB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D99335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9542864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0061C263" w14:textId="77777777">
        <w:tc>
          <w:tcPr>
            <w:tcW w:w="9936" w:type="dxa"/>
            <w:shd w:val="clear" w:color="auto" w:fill="1F4E78"/>
          </w:tcPr>
          <w:p w14:paraId="1C9E4FA2" w14:textId="77777777" w:rsidR="000A462A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3. Design Under Test (DUT) (Continued)</w:t>
            </w:r>
          </w:p>
        </w:tc>
      </w:tr>
    </w:tbl>
    <w:p w14:paraId="416AFCD9" w14:textId="77777777" w:rsidR="000A462A" w:rsidRDefault="000A462A"/>
    <w:p w14:paraId="4072E31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27F559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A03EA2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339F77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1D847C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146A78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E96117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E2965F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5388DC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5A2F3F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7768B4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9C9456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97980B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54C2B6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629BB0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9F7CBC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250CCB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0CB1A7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AC4379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495008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34149A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AB4528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2CE04D7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4504B87D" w14:textId="77777777">
        <w:tc>
          <w:tcPr>
            <w:tcW w:w="9936" w:type="dxa"/>
            <w:shd w:val="clear" w:color="auto" w:fill="1F4E78"/>
          </w:tcPr>
          <w:p w14:paraId="449C8E1D" w14:textId="77777777" w:rsidR="000A462A" w:rsidRDefault="00000000" w:rsidP="001D21FE">
            <w:pPr>
              <w:pStyle w:val="Heading1"/>
            </w:pPr>
            <w:bookmarkStart w:id="3" w:name="_Toc230306173"/>
            <w:r>
              <w:lastRenderedPageBreak/>
              <w:t>4. Verification Environment</w:t>
            </w:r>
            <w:bookmarkEnd w:id="3"/>
          </w:p>
        </w:tc>
      </w:tr>
    </w:tbl>
    <w:p w14:paraId="612677F6" w14:textId="77777777" w:rsidR="000A462A" w:rsidRDefault="000A462A"/>
    <w:p w14:paraId="1BD50F6E" w14:textId="77777777" w:rsidR="000A462A" w:rsidRDefault="00000000">
      <w:r>
        <w:rPr>
          <w:sz w:val="24"/>
        </w:rPr>
        <w:t>• ________________________________________________</w:t>
      </w:r>
    </w:p>
    <w:p w14:paraId="57BDBA7D" w14:textId="77777777" w:rsidR="000A462A" w:rsidRDefault="00000000">
      <w:r>
        <w:rPr>
          <w:sz w:val="24"/>
        </w:rPr>
        <w:t>• ________________________________________________</w:t>
      </w:r>
    </w:p>
    <w:p w14:paraId="24A82AD9" w14:textId="77777777" w:rsidR="000A462A" w:rsidRDefault="00000000">
      <w:r>
        <w:rPr>
          <w:sz w:val="24"/>
        </w:rPr>
        <w:t>• ________________________________________________</w:t>
      </w:r>
    </w:p>
    <w:p w14:paraId="62808DB6" w14:textId="77777777" w:rsidR="000A462A" w:rsidRDefault="00000000">
      <w:r>
        <w:rPr>
          <w:sz w:val="24"/>
        </w:rPr>
        <w:t>• ________________________________________________</w:t>
      </w:r>
    </w:p>
    <w:p w14:paraId="78C978DF" w14:textId="77777777" w:rsidR="000A462A" w:rsidRDefault="00000000">
      <w:r>
        <w:rPr>
          <w:sz w:val="24"/>
        </w:rPr>
        <w:t>• ________________________________________________</w:t>
      </w:r>
    </w:p>
    <w:p w14:paraId="642F0995" w14:textId="77777777" w:rsidR="000A462A" w:rsidRDefault="00000000">
      <w:r>
        <w:rPr>
          <w:sz w:val="24"/>
        </w:rPr>
        <w:t>• ________________________________________________</w:t>
      </w:r>
    </w:p>
    <w:p w14:paraId="7B8F7BA8" w14:textId="77777777" w:rsidR="000A462A" w:rsidRDefault="00000000">
      <w:r>
        <w:rPr>
          <w:sz w:val="24"/>
        </w:rPr>
        <w:t>• ________________________________________________</w:t>
      </w:r>
    </w:p>
    <w:p w14:paraId="4A87D6C3" w14:textId="77777777" w:rsidR="000A462A" w:rsidRDefault="00000000">
      <w:r>
        <w:rPr>
          <w:sz w:val="24"/>
        </w:rPr>
        <w:t>• ________________________________________________</w:t>
      </w:r>
    </w:p>
    <w:p w14:paraId="5846E50F" w14:textId="77777777" w:rsidR="000A462A" w:rsidRDefault="00000000">
      <w:r>
        <w:rPr>
          <w:sz w:val="24"/>
        </w:rPr>
        <w:t>• ________________________________________________</w:t>
      </w:r>
    </w:p>
    <w:p w14:paraId="32CE51B5" w14:textId="77777777" w:rsidR="000A462A" w:rsidRDefault="00000000">
      <w:r>
        <w:rPr>
          <w:sz w:val="24"/>
        </w:rPr>
        <w:t>• ________________________________________________</w:t>
      </w:r>
    </w:p>
    <w:p w14:paraId="30215DC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B16762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7BF831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91604A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BCF36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7D2788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065CEA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B56B5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6E44C9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F5BF29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57720C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630CDB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951403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D18A00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4BFC23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B89E4F6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1421815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46AD2FF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12D60EB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1CEA3B43" w14:textId="77777777">
        <w:tc>
          <w:tcPr>
            <w:tcW w:w="9936" w:type="dxa"/>
            <w:shd w:val="clear" w:color="auto" w:fill="1F4E78"/>
          </w:tcPr>
          <w:p w14:paraId="74EC00DE" w14:textId="77777777" w:rsidR="000A462A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4. Verification Environment (Continued)</w:t>
            </w:r>
          </w:p>
        </w:tc>
      </w:tr>
    </w:tbl>
    <w:p w14:paraId="60F0417E" w14:textId="77777777" w:rsidR="000A462A" w:rsidRDefault="000A462A"/>
    <w:p w14:paraId="7C0D7BE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5733C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86ADBB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67C0E0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0337A9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1F1B37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07F9FB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B1E5D5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6F0694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0031D4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28658B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70692B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2364FE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8A4A60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F81B16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D7FC75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A0EFEF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C572F1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7B5EFB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9B9935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F5697B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80663C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82D9FBB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1504BB19" w14:textId="77777777">
        <w:tc>
          <w:tcPr>
            <w:tcW w:w="9936" w:type="dxa"/>
            <w:shd w:val="clear" w:color="auto" w:fill="1F4E78"/>
          </w:tcPr>
          <w:p w14:paraId="6955A0BF" w14:textId="77777777" w:rsidR="000A462A" w:rsidRDefault="00000000" w:rsidP="001D21FE">
            <w:pPr>
              <w:pStyle w:val="Heading1"/>
            </w:pPr>
            <w:bookmarkStart w:id="4" w:name="_Toc230306174"/>
            <w:r>
              <w:lastRenderedPageBreak/>
              <w:t>5. Testbench Architecture</w:t>
            </w:r>
            <w:bookmarkEnd w:id="4"/>
          </w:p>
        </w:tc>
      </w:tr>
    </w:tbl>
    <w:p w14:paraId="718A5D49" w14:textId="77777777" w:rsidR="000A462A" w:rsidRDefault="000A462A"/>
    <w:p w14:paraId="6429A3FE" w14:textId="77777777" w:rsidR="000A462A" w:rsidRDefault="00000000">
      <w:r>
        <w:rPr>
          <w:sz w:val="24"/>
        </w:rPr>
        <w:t>• ________________________________________________</w:t>
      </w:r>
    </w:p>
    <w:p w14:paraId="2C852576" w14:textId="77777777" w:rsidR="000A462A" w:rsidRDefault="00000000">
      <w:r>
        <w:rPr>
          <w:sz w:val="24"/>
        </w:rPr>
        <w:t>• ________________________________________________</w:t>
      </w:r>
    </w:p>
    <w:p w14:paraId="0AFADFB6" w14:textId="77777777" w:rsidR="000A462A" w:rsidRDefault="00000000">
      <w:r>
        <w:rPr>
          <w:sz w:val="24"/>
        </w:rPr>
        <w:t>• ________________________________________________</w:t>
      </w:r>
    </w:p>
    <w:p w14:paraId="5564F34D" w14:textId="77777777" w:rsidR="000A462A" w:rsidRDefault="00000000">
      <w:r>
        <w:rPr>
          <w:sz w:val="24"/>
        </w:rPr>
        <w:t>• ________________________________________________</w:t>
      </w:r>
    </w:p>
    <w:p w14:paraId="1CD6B4EE" w14:textId="77777777" w:rsidR="000A462A" w:rsidRDefault="00000000">
      <w:r>
        <w:rPr>
          <w:sz w:val="24"/>
        </w:rPr>
        <w:t>• ________________________________________________</w:t>
      </w:r>
    </w:p>
    <w:p w14:paraId="73E7CDC6" w14:textId="77777777" w:rsidR="000A462A" w:rsidRDefault="00000000">
      <w:r>
        <w:rPr>
          <w:sz w:val="24"/>
        </w:rPr>
        <w:t>• ________________________________________________</w:t>
      </w:r>
    </w:p>
    <w:p w14:paraId="1ECE116E" w14:textId="77777777" w:rsidR="000A462A" w:rsidRDefault="00000000">
      <w:r>
        <w:rPr>
          <w:sz w:val="24"/>
        </w:rPr>
        <w:t>• ________________________________________________</w:t>
      </w:r>
    </w:p>
    <w:p w14:paraId="627F5D09" w14:textId="77777777" w:rsidR="000A462A" w:rsidRDefault="00000000">
      <w:r>
        <w:rPr>
          <w:sz w:val="24"/>
        </w:rPr>
        <w:t>• ________________________________________________</w:t>
      </w:r>
    </w:p>
    <w:p w14:paraId="4B210553" w14:textId="77777777" w:rsidR="000A462A" w:rsidRDefault="00000000">
      <w:r>
        <w:rPr>
          <w:sz w:val="24"/>
        </w:rPr>
        <w:t>• ________________________________________________</w:t>
      </w:r>
    </w:p>
    <w:p w14:paraId="4CD61FF0" w14:textId="77777777" w:rsidR="000A462A" w:rsidRDefault="00000000">
      <w:r>
        <w:rPr>
          <w:sz w:val="24"/>
        </w:rPr>
        <w:t>• ________________________________________________</w:t>
      </w:r>
    </w:p>
    <w:p w14:paraId="4D940B6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386911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C78DFF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434106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C66B9F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BF9953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0DF5B2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3B94CD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6C50A1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020696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6792B0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17385E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7E3CB4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8FA21A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EEA132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4EDB960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0EED7B8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7A8DA3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3C8203C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779CFB6F" w14:textId="77777777">
        <w:tc>
          <w:tcPr>
            <w:tcW w:w="9936" w:type="dxa"/>
            <w:shd w:val="clear" w:color="auto" w:fill="1F4E78"/>
          </w:tcPr>
          <w:p w14:paraId="1F8976BD" w14:textId="77777777" w:rsidR="000A462A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5. Testbench Architecture (Continued)</w:t>
            </w:r>
          </w:p>
        </w:tc>
      </w:tr>
    </w:tbl>
    <w:p w14:paraId="5C66DC2A" w14:textId="77777777" w:rsidR="000A462A" w:rsidRDefault="000A462A"/>
    <w:p w14:paraId="7119276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D0A573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0C0B1E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B76759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A89E6F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76D712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9B01E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1A56DE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2765FC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2464BB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DD351D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EF7A54F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D8D997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C448AC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C8C983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8B71D3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3E88E2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BA2AA2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A66DCF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7386D3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AC29D5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71ADB9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C66E030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56506C34" w14:textId="77777777">
        <w:tc>
          <w:tcPr>
            <w:tcW w:w="9936" w:type="dxa"/>
            <w:shd w:val="clear" w:color="auto" w:fill="1F4E78"/>
          </w:tcPr>
          <w:p w14:paraId="01B34AFD" w14:textId="77777777" w:rsidR="000A462A" w:rsidRDefault="00000000" w:rsidP="001D21FE">
            <w:pPr>
              <w:pStyle w:val="Heading1"/>
            </w:pPr>
            <w:bookmarkStart w:id="5" w:name="_Toc230306175"/>
            <w:r>
              <w:lastRenderedPageBreak/>
              <w:t>6. Assertions and Coverage</w:t>
            </w:r>
            <w:bookmarkEnd w:id="5"/>
          </w:p>
        </w:tc>
      </w:tr>
    </w:tbl>
    <w:p w14:paraId="6653EBBF" w14:textId="77777777" w:rsidR="000A462A" w:rsidRDefault="000A462A"/>
    <w:p w14:paraId="3C87DB99" w14:textId="77777777" w:rsidR="000A462A" w:rsidRDefault="00000000">
      <w:r>
        <w:rPr>
          <w:sz w:val="24"/>
        </w:rPr>
        <w:t>• ________________________________________________</w:t>
      </w:r>
    </w:p>
    <w:p w14:paraId="430054EC" w14:textId="77777777" w:rsidR="000A462A" w:rsidRDefault="00000000">
      <w:r>
        <w:rPr>
          <w:sz w:val="24"/>
        </w:rPr>
        <w:t>• ________________________________________________</w:t>
      </w:r>
    </w:p>
    <w:p w14:paraId="7EC6C17D" w14:textId="77777777" w:rsidR="000A462A" w:rsidRDefault="00000000">
      <w:r>
        <w:rPr>
          <w:sz w:val="24"/>
        </w:rPr>
        <w:t>• ________________________________________________</w:t>
      </w:r>
    </w:p>
    <w:p w14:paraId="29F9DDDC" w14:textId="77777777" w:rsidR="000A462A" w:rsidRDefault="00000000">
      <w:r>
        <w:rPr>
          <w:sz w:val="24"/>
        </w:rPr>
        <w:t>• ________________________________________________</w:t>
      </w:r>
    </w:p>
    <w:p w14:paraId="71C107BA" w14:textId="77777777" w:rsidR="000A462A" w:rsidRDefault="00000000">
      <w:r>
        <w:rPr>
          <w:sz w:val="24"/>
        </w:rPr>
        <w:t>• ________________________________________________</w:t>
      </w:r>
    </w:p>
    <w:p w14:paraId="15525D5D" w14:textId="77777777" w:rsidR="000A462A" w:rsidRDefault="00000000">
      <w:r>
        <w:rPr>
          <w:sz w:val="24"/>
        </w:rPr>
        <w:t>• ________________________________________________</w:t>
      </w:r>
    </w:p>
    <w:p w14:paraId="13D476C1" w14:textId="77777777" w:rsidR="000A462A" w:rsidRDefault="00000000">
      <w:r>
        <w:rPr>
          <w:sz w:val="24"/>
        </w:rPr>
        <w:t>• ________________________________________________</w:t>
      </w:r>
    </w:p>
    <w:p w14:paraId="58DC85E8" w14:textId="77777777" w:rsidR="000A462A" w:rsidRDefault="00000000">
      <w:r>
        <w:rPr>
          <w:sz w:val="24"/>
        </w:rPr>
        <w:t>• ________________________________________________</w:t>
      </w:r>
    </w:p>
    <w:p w14:paraId="1F09ED2D" w14:textId="77777777" w:rsidR="000A462A" w:rsidRDefault="00000000">
      <w:r>
        <w:rPr>
          <w:sz w:val="24"/>
        </w:rPr>
        <w:t>• ________________________________________________</w:t>
      </w:r>
    </w:p>
    <w:p w14:paraId="5ADC8D4B" w14:textId="77777777" w:rsidR="000A462A" w:rsidRDefault="00000000">
      <w:r>
        <w:rPr>
          <w:sz w:val="24"/>
        </w:rPr>
        <w:t>• ________________________________________________</w:t>
      </w:r>
    </w:p>
    <w:p w14:paraId="5A256E0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8FBF9E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5B0206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0D84D2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5140E4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D73CC0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E66D80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A7B245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12E119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F65D4F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0A75B3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F63779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5EFCC8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B86F7E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3E0C84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1706612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30089A4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5146D0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BA7F626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5B768785" w14:textId="77777777">
        <w:tc>
          <w:tcPr>
            <w:tcW w:w="9936" w:type="dxa"/>
            <w:shd w:val="clear" w:color="auto" w:fill="1F4E78"/>
          </w:tcPr>
          <w:p w14:paraId="459AB74B" w14:textId="77777777" w:rsidR="000A462A" w:rsidRDefault="00000000" w:rsidP="001D21FE">
            <w:pPr>
              <w:pStyle w:val="Heading1"/>
            </w:pPr>
            <w:bookmarkStart w:id="6" w:name="_Toc230306176"/>
            <w:r>
              <w:lastRenderedPageBreak/>
              <w:t>7. Simulation Results</w:t>
            </w:r>
            <w:bookmarkEnd w:id="6"/>
          </w:p>
        </w:tc>
      </w:tr>
    </w:tbl>
    <w:p w14:paraId="6D39D9E6" w14:textId="77777777" w:rsidR="000A462A" w:rsidRDefault="000A462A"/>
    <w:p w14:paraId="5F692B90" w14:textId="77777777" w:rsidR="000A462A" w:rsidRDefault="00000000">
      <w:r>
        <w:rPr>
          <w:sz w:val="24"/>
        </w:rPr>
        <w:t>• ________________________________________________</w:t>
      </w:r>
    </w:p>
    <w:p w14:paraId="60B91970" w14:textId="77777777" w:rsidR="000A462A" w:rsidRDefault="00000000">
      <w:r>
        <w:rPr>
          <w:sz w:val="24"/>
        </w:rPr>
        <w:t>• ________________________________________________</w:t>
      </w:r>
    </w:p>
    <w:p w14:paraId="3811CDA2" w14:textId="77777777" w:rsidR="000A462A" w:rsidRDefault="00000000">
      <w:r>
        <w:rPr>
          <w:sz w:val="24"/>
        </w:rPr>
        <w:t>• ________________________________________________</w:t>
      </w:r>
    </w:p>
    <w:p w14:paraId="1E0A8191" w14:textId="77777777" w:rsidR="000A462A" w:rsidRDefault="00000000">
      <w:r>
        <w:rPr>
          <w:sz w:val="24"/>
        </w:rPr>
        <w:t>• ________________________________________________</w:t>
      </w:r>
    </w:p>
    <w:p w14:paraId="1419569E" w14:textId="77777777" w:rsidR="000A462A" w:rsidRDefault="00000000">
      <w:r>
        <w:rPr>
          <w:sz w:val="24"/>
        </w:rPr>
        <w:t>• ________________________________________________</w:t>
      </w:r>
    </w:p>
    <w:p w14:paraId="2B1CB50E" w14:textId="77777777" w:rsidR="000A462A" w:rsidRDefault="00000000">
      <w:r>
        <w:rPr>
          <w:sz w:val="24"/>
        </w:rPr>
        <w:t>• ________________________________________________</w:t>
      </w:r>
    </w:p>
    <w:p w14:paraId="075AA2C5" w14:textId="77777777" w:rsidR="000A462A" w:rsidRDefault="00000000">
      <w:r>
        <w:rPr>
          <w:sz w:val="24"/>
        </w:rPr>
        <w:t>• ________________________________________________</w:t>
      </w:r>
    </w:p>
    <w:p w14:paraId="3B231A63" w14:textId="77777777" w:rsidR="000A462A" w:rsidRDefault="00000000">
      <w:r>
        <w:rPr>
          <w:sz w:val="24"/>
        </w:rPr>
        <w:t>• ________________________________________________</w:t>
      </w:r>
    </w:p>
    <w:p w14:paraId="4CB811FE" w14:textId="77777777" w:rsidR="000A462A" w:rsidRDefault="00000000">
      <w:r>
        <w:rPr>
          <w:sz w:val="24"/>
        </w:rPr>
        <w:t>• ________________________________________________</w:t>
      </w:r>
    </w:p>
    <w:p w14:paraId="4C9728CC" w14:textId="77777777" w:rsidR="000A462A" w:rsidRDefault="00000000">
      <w:r>
        <w:rPr>
          <w:sz w:val="24"/>
        </w:rPr>
        <w:t>• ________________________________________________</w:t>
      </w:r>
    </w:p>
    <w:p w14:paraId="5E04E6AF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D12B9D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270470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861637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B3154C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E8DFE8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86A6FA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6499DF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13D560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91A5A2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302786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0D2755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4EB731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7AB7BA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8B3428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00D24B7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5346663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ECCD8E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3A9C5E0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2C40CD51" w14:textId="77777777">
        <w:tc>
          <w:tcPr>
            <w:tcW w:w="9936" w:type="dxa"/>
            <w:shd w:val="clear" w:color="auto" w:fill="1F4E78"/>
          </w:tcPr>
          <w:p w14:paraId="4318DF71" w14:textId="77777777" w:rsidR="000A462A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7. Simulation Results (Continued)</w:t>
            </w:r>
          </w:p>
        </w:tc>
      </w:tr>
    </w:tbl>
    <w:p w14:paraId="4D11590B" w14:textId="77777777" w:rsidR="000A462A" w:rsidRDefault="000A462A"/>
    <w:p w14:paraId="2D91D2D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E514AE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FB37BD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3A31E4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3CE747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25618A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BFC6CF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DED700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8F0097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BA838A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F91520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504B2B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0488D6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A65F62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4A1C79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D72718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A7B009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BD1AC6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5D0548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4474F6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EBD06A4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4B4A9A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1DD510D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653ACD1B" w14:textId="77777777">
        <w:tc>
          <w:tcPr>
            <w:tcW w:w="9936" w:type="dxa"/>
            <w:shd w:val="clear" w:color="auto" w:fill="1F4E78"/>
          </w:tcPr>
          <w:p w14:paraId="227B09FC" w14:textId="77777777" w:rsidR="000A462A" w:rsidRDefault="00000000" w:rsidP="001D21FE">
            <w:pPr>
              <w:pStyle w:val="Heading1"/>
            </w:pPr>
            <w:bookmarkStart w:id="7" w:name="_Toc230306177"/>
            <w:r>
              <w:lastRenderedPageBreak/>
              <w:t>8. Challenges and Debugging</w:t>
            </w:r>
            <w:bookmarkEnd w:id="7"/>
          </w:p>
        </w:tc>
      </w:tr>
    </w:tbl>
    <w:p w14:paraId="1BDB7D5F" w14:textId="77777777" w:rsidR="000A462A" w:rsidRDefault="000A462A"/>
    <w:p w14:paraId="4E6562F4" w14:textId="77777777" w:rsidR="000A462A" w:rsidRDefault="00000000">
      <w:r>
        <w:rPr>
          <w:sz w:val="24"/>
        </w:rPr>
        <w:t>• ________________________________________________</w:t>
      </w:r>
    </w:p>
    <w:p w14:paraId="22920262" w14:textId="77777777" w:rsidR="000A462A" w:rsidRDefault="00000000">
      <w:r>
        <w:rPr>
          <w:sz w:val="24"/>
        </w:rPr>
        <w:t>• ________________________________________________</w:t>
      </w:r>
    </w:p>
    <w:p w14:paraId="567237FA" w14:textId="77777777" w:rsidR="000A462A" w:rsidRDefault="00000000">
      <w:r>
        <w:rPr>
          <w:sz w:val="24"/>
        </w:rPr>
        <w:t>• ________________________________________________</w:t>
      </w:r>
    </w:p>
    <w:p w14:paraId="76DA4B82" w14:textId="77777777" w:rsidR="000A462A" w:rsidRDefault="00000000">
      <w:r>
        <w:rPr>
          <w:sz w:val="24"/>
        </w:rPr>
        <w:t>• ________________________________________________</w:t>
      </w:r>
    </w:p>
    <w:p w14:paraId="2F8FA454" w14:textId="77777777" w:rsidR="000A462A" w:rsidRDefault="00000000">
      <w:r>
        <w:rPr>
          <w:sz w:val="24"/>
        </w:rPr>
        <w:t>• ________________________________________________</w:t>
      </w:r>
    </w:p>
    <w:p w14:paraId="349FE5C9" w14:textId="77777777" w:rsidR="000A462A" w:rsidRDefault="00000000">
      <w:r>
        <w:rPr>
          <w:sz w:val="24"/>
        </w:rPr>
        <w:t>• ________________________________________________</w:t>
      </w:r>
    </w:p>
    <w:p w14:paraId="753F1D7E" w14:textId="77777777" w:rsidR="000A462A" w:rsidRDefault="00000000">
      <w:r>
        <w:rPr>
          <w:sz w:val="24"/>
        </w:rPr>
        <w:t>• ________________________________________________</w:t>
      </w:r>
    </w:p>
    <w:p w14:paraId="115B63F0" w14:textId="77777777" w:rsidR="000A462A" w:rsidRDefault="00000000">
      <w:r>
        <w:rPr>
          <w:sz w:val="24"/>
        </w:rPr>
        <w:t>• ________________________________________________</w:t>
      </w:r>
    </w:p>
    <w:p w14:paraId="7A1596B8" w14:textId="77777777" w:rsidR="000A462A" w:rsidRDefault="00000000">
      <w:r>
        <w:rPr>
          <w:sz w:val="24"/>
        </w:rPr>
        <w:t>• ________________________________________________</w:t>
      </w:r>
    </w:p>
    <w:p w14:paraId="29441B50" w14:textId="77777777" w:rsidR="000A462A" w:rsidRDefault="00000000">
      <w:r>
        <w:rPr>
          <w:sz w:val="24"/>
        </w:rPr>
        <w:t>• ________________________________________________</w:t>
      </w:r>
    </w:p>
    <w:p w14:paraId="34D8995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47E765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28DDC9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7554F2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EC93B2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8EFB17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E78222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1C24E8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564AE17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1B85EF6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91FB6D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0B64E2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CE0947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EAC8DD1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CC98895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A898722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2911F660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1257E3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668E14D" w14:textId="77777777" w:rsidR="000A462A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A462A" w14:paraId="60562C1F" w14:textId="77777777">
        <w:tc>
          <w:tcPr>
            <w:tcW w:w="9936" w:type="dxa"/>
            <w:shd w:val="clear" w:color="auto" w:fill="1F4E78"/>
          </w:tcPr>
          <w:p w14:paraId="0097F31C" w14:textId="77777777" w:rsidR="000A462A" w:rsidRDefault="00000000" w:rsidP="001D21FE">
            <w:pPr>
              <w:pStyle w:val="Heading1"/>
            </w:pPr>
            <w:bookmarkStart w:id="8" w:name="_Toc230306178"/>
            <w:r>
              <w:lastRenderedPageBreak/>
              <w:t>9. Conclusion</w:t>
            </w:r>
            <w:bookmarkEnd w:id="8"/>
          </w:p>
        </w:tc>
      </w:tr>
    </w:tbl>
    <w:p w14:paraId="64E78EE2" w14:textId="77777777" w:rsidR="000A462A" w:rsidRDefault="000A462A"/>
    <w:p w14:paraId="22614F71" w14:textId="77777777" w:rsidR="000A462A" w:rsidRDefault="00000000">
      <w:r>
        <w:rPr>
          <w:sz w:val="24"/>
        </w:rPr>
        <w:t>• ________________________________________________</w:t>
      </w:r>
    </w:p>
    <w:p w14:paraId="0A3165A4" w14:textId="77777777" w:rsidR="000A462A" w:rsidRDefault="00000000">
      <w:r>
        <w:rPr>
          <w:sz w:val="24"/>
        </w:rPr>
        <w:t>• ________________________________________________</w:t>
      </w:r>
    </w:p>
    <w:p w14:paraId="2414F1E9" w14:textId="77777777" w:rsidR="000A462A" w:rsidRDefault="00000000">
      <w:r>
        <w:rPr>
          <w:sz w:val="24"/>
        </w:rPr>
        <w:t>• ________________________________________________</w:t>
      </w:r>
    </w:p>
    <w:p w14:paraId="52914D5D" w14:textId="77777777" w:rsidR="000A462A" w:rsidRDefault="00000000">
      <w:r>
        <w:rPr>
          <w:sz w:val="24"/>
        </w:rPr>
        <w:t>• ________________________________________________</w:t>
      </w:r>
    </w:p>
    <w:p w14:paraId="2B51BAD5" w14:textId="77777777" w:rsidR="000A462A" w:rsidRDefault="00000000">
      <w:r>
        <w:rPr>
          <w:sz w:val="24"/>
        </w:rPr>
        <w:t>• ________________________________________________</w:t>
      </w:r>
    </w:p>
    <w:p w14:paraId="7979533E" w14:textId="77777777" w:rsidR="000A462A" w:rsidRDefault="00000000">
      <w:r>
        <w:rPr>
          <w:sz w:val="24"/>
        </w:rPr>
        <w:t>• ________________________________________________</w:t>
      </w:r>
    </w:p>
    <w:p w14:paraId="3E7B77DF" w14:textId="77777777" w:rsidR="000A462A" w:rsidRDefault="00000000">
      <w:r>
        <w:rPr>
          <w:sz w:val="24"/>
        </w:rPr>
        <w:t>• ________________________________________________</w:t>
      </w:r>
    </w:p>
    <w:p w14:paraId="21B273B7" w14:textId="77777777" w:rsidR="000A462A" w:rsidRDefault="00000000">
      <w:r>
        <w:rPr>
          <w:sz w:val="24"/>
        </w:rPr>
        <w:t>• ________________________________________________</w:t>
      </w:r>
    </w:p>
    <w:p w14:paraId="560DF4D1" w14:textId="77777777" w:rsidR="000A462A" w:rsidRDefault="00000000">
      <w:r>
        <w:rPr>
          <w:sz w:val="24"/>
        </w:rPr>
        <w:t>• ________________________________________________</w:t>
      </w:r>
    </w:p>
    <w:p w14:paraId="7075DEBF" w14:textId="77777777" w:rsidR="000A462A" w:rsidRDefault="00000000">
      <w:r>
        <w:rPr>
          <w:sz w:val="24"/>
        </w:rPr>
        <w:t>• ________________________________________________</w:t>
      </w:r>
    </w:p>
    <w:p w14:paraId="74EF4A0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AF71C0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4FBD2C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BD2BF2B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EFC8D0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39BBB03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0642A4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4DB71978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459009E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5794FB7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79F400A9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20CA43CA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0A97618C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C85DE12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6A54AC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E339AD3" w14:textId="77777777" w:rsidR="000A462A" w:rsidRDefault="00000000">
      <w:r>
        <w:rPr>
          <w:sz w:val="20"/>
        </w:rPr>
        <w:lastRenderedPageBreak/>
        <w:t>________________________________________________________________________________</w:t>
      </w:r>
    </w:p>
    <w:p w14:paraId="4CC77043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1A2A8B7D" w14:textId="77777777" w:rsidR="000A462A" w:rsidRDefault="00000000">
      <w:r>
        <w:rPr>
          <w:sz w:val="20"/>
        </w:rPr>
        <w:t>________________________________________________________________________________</w:t>
      </w:r>
    </w:p>
    <w:p w14:paraId="6D360962" w14:textId="77777777" w:rsidR="000A462A" w:rsidRDefault="00000000">
      <w:r>
        <w:br w:type="page"/>
      </w:r>
    </w:p>
    <w:sectPr w:rsidR="000A462A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pgBorders w:offsetFrom="page">
        <w:top w:val="single" w:sz="18" w:space="24" w:color="1F4E78"/>
        <w:left w:val="single" w:sz="18" w:space="24" w:color="1F4E78"/>
        <w:bottom w:val="single" w:sz="18" w:space="24" w:color="1F4E78"/>
        <w:right w:val="single" w:sz="18" w:space="24" w:color="1F4E78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ED8FD" w14:textId="77777777" w:rsidR="0081421C" w:rsidRDefault="0081421C">
      <w:pPr>
        <w:spacing w:after="0" w:line="240" w:lineRule="auto"/>
      </w:pPr>
      <w:r>
        <w:separator/>
      </w:r>
    </w:p>
  </w:endnote>
  <w:endnote w:type="continuationSeparator" w:id="0">
    <w:p w14:paraId="13DF777B" w14:textId="77777777" w:rsidR="0081421C" w:rsidRDefault="00814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3E4AA" w14:textId="77777777" w:rsidR="000A462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579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F7E21" w14:textId="77777777" w:rsidR="0081421C" w:rsidRDefault="0081421C">
      <w:pPr>
        <w:spacing w:after="0" w:line="240" w:lineRule="auto"/>
      </w:pPr>
      <w:r>
        <w:separator/>
      </w:r>
    </w:p>
  </w:footnote>
  <w:footnote w:type="continuationSeparator" w:id="0">
    <w:p w14:paraId="0A3AF2F4" w14:textId="77777777" w:rsidR="0081421C" w:rsidRDefault="00814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1D4FF" w14:textId="77777777" w:rsidR="000A462A" w:rsidRDefault="00000000">
    <w:pPr>
      <w:pStyle w:val="Header"/>
      <w:jc w:val="center"/>
    </w:pPr>
    <w:r>
      <w:rPr>
        <w:b/>
        <w:color w:val="1F4E78"/>
        <w:sz w:val="24"/>
      </w:rPr>
      <w:t>DIGITAL VERIFICATION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587346">
    <w:abstractNumId w:val="8"/>
  </w:num>
  <w:num w:numId="2" w16cid:durableId="572396271">
    <w:abstractNumId w:val="6"/>
  </w:num>
  <w:num w:numId="3" w16cid:durableId="1576433138">
    <w:abstractNumId w:val="5"/>
  </w:num>
  <w:num w:numId="4" w16cid:durableId="814761338">
    <w:abstractNumId w:val="4"/>
  </w:num>
  <w:num w:numId="5" w16cid:durableId="681518081">
    <w:abstractNumId w:val="7"/>
  </w:num>
  <w:num w:numId="6" w16cid:durableId="872428233">
    <w:abstractNumId w:val="3"/>
  </w:num>
  <w:num w:numId="7" w16cid:durableId="2113935597">
    <w:abstractNumId w:val="2"/>
  </w:num>
  <w:num w:numId="8" w16cid:durableId="68163318">
    <w:abstractNumId w:val="1"/>
  </w:num>
  <w:num w:numId="9" w16cid:durableId="182073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62A"/>
    <w:rsid w:val="0015074B"/>
    <w:rsid w:val="001D21FE"/>
    <w:rsid w:val="0029639D"/>
    <w:rsid w:val="00326F90"/>
    <w:rsid w:val="0081421C"/>
    <w:rsid w:val="00875C4A"/>
    <w:rsid w:val="00A579AB"/>
    <w:rsid w:val="00AA1D8D"/>
    <w:rsid w:val="00B47730"/>
    <w:rsid w:val="00CB0664"/>
    <w:rsid w:val="00EF1ABF"/>
    <w:rsid w:val="00F96EEE"/>
    <w:rsid w:val="00FB3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7D539"/>
  <w14:defaultImageDpi w14:val="300"/>
  <w15:docId w15:val="{CCD4BDB3-E433-4AC5-94A5-B269F4A3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75C4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75C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3882</Words>
  <Characters>22134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Arsany</cp:lastModifiedBy>
  <cp:revision>5</cp:revision>
  <dcterms:created xsi:type="dcterms:W3CDTF">2013-12-23T23:15:00Z</dcterms:created>
  <dcterms:modified xsi:type="dcterms:W3CDTF">2026-05-21T22:38:00Z</dcterms:modified>
  <cp:category/>
</cp:coreProperties>
</file>